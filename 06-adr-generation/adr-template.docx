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ARCHITECTURE DECISION RECORD</w:t>
      </w:r>
    </w:p>
    <w:p>
      <w:pPr>
        <w:pStyle w:val="Title"/>
        <w:jc w:val="center"/>
      </w:pPr>
      <w:r>
        <w:t>{{ adr.title }}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Submission</w:t>
            </w:r>
          </w:p>
        </w:tc>
        <w:tc>
          <w:tcPr>
            <w:tcW w:type="dxa" w:w="4968"/>
            <w:vAlign w:val="center"/>
          </w:tcPr>
          <w:p>
            <w:r>
              <w:t>{{ adr.submission_id }}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968"/>
            <w:vAlign w:val="center"/>
          </w:tcPr>
          <w:p>
            <w:r>
              <w:t>{{ adr.technology }}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ADR status</w:t>
            </w:r>
          </w:p>
        </w:tc>
        <w:tc>
          <w:tcPr>
            <w:tcW w:type="dxa" w:w="4968"/>
            <w:vAlign w:val="center"/>
          </w:tcPr>
          <w:p>
            <w:r>
              <w:t>{{ adr.status | replace('_', ' ') | title }}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968"/>
            <w:vAlign w:val="center"/>
          </w:tcPr>
          <w:p>
            <w:r>
              <w:t>{{ adr.decision | replace('_', ' ') | title }}</w:t>
            </w:r>
          </w:p>
        </w:tc>
      </w:tr>
    </w:tbl>
    <w:p>
      <w:pPr>
        <w:pStyle w:val="Heading1"/>
      </w:pPr>
      <w:r>
        <w:t>Context</w:t>
      </w:r>
    </w:p>
    <w:p>
      <w:r>
        <w:t>{{ adr.context }}</w:t>
      </w:r>
    </w:p>
    <w:p>
      <w:pPr>
        <w:pStyle w:val="Heading1"/>
      </w:pPr>
      <w:r>
        <w:t>Standards assessment</w:t>
      </w:r>
    </w:p>
    <w:p>
      <w:r>
        <w:t>{{ adr.standards_assessment }}</w:t>
      </w:r>
    </w:p>
    <w:p>
      <w:pPr>
        <w:pStyle w:val="Heading1"/>
      </w:pPr>
      <w:r>
        <w:t>Decision</w:t>
      </w:r>
    </w:p>
    <w:p>
      <w:r>
        <w:t>{{ adr.decision_statement }}</w:t>
      </w:r>
    </w:p>
    <w:p>
      <w:pPr>
        <w:pStyle w:val="Heading1"/>
      </w:pPr>
      <w:r>
        <w:t>Decision drivers</w:t>
      </w:r>
    </w:p>
    <w:p>
      <w:r>
        <w:t>{%p for driver in adr.decision_drivers %}</w:t>
      </w:r>
    </w:p>
    <w:p>
      <w:pPr>
        <w:pStyle w:val="ListBullet"/>
      </w:pPr>
      <w:r>
        <w:t>{{ driver }}</w:t>
      </w:r>
    </w:p>
    <w:p>
      <w:r>
        <w:t>{%p endfor %}</w:t>
      </w:r>
    </w:p>
    <w:p>
      <w:pPr>
        <w:pStyle w:val="Heading1"/>
      </w:pPr>
      <w:r>
        <w:t>Conditions</w:t>
      </w:r>
    </w:p>
    <w:p>
      <w:r>
        <w:t>{%p if adr.conditions %}</w:t>
      </w:r>
    </w:p>
    <w:p>
      <w:r>
        <w:t>{%p for condition in adr.conditions %}</w:t>
      </w:r>
    </w:p>
    <w:p>
      <w:pPr>
        <w:pStyle w:val="Heading2"/>
      </w:pPr>
      <w:r>
        <w:t>Condition {{ loop.index }}</w:t>
      </w:r>
    </w:p>
    <w:p>
      <w:r>
        <w:t>{{ condition.action }}</w:t>
      </w:r>
    </w:p>
    <w:p>
      <w:r>
        <w:rPr>
          <w:b/>
        </w:rPr>
        <w:t xml:space="preserve">Rationale: </w:t>
      </w:r>
      <w:r>
        <w:t>{{ condition.rationale }}</w:t>
      </w:r>
    </w:p>
    <w:p>
      <w:r>
        <w:rPr>
          <w:b/>
        </w:rPr>
        <w:t xml:space="preserve">Source: </w:t>
      </w:r>
      <w:r>
        <w:t>{{ condition.citation.standard_id }}, {{ condition.citation.section }} ({{ condition.citation.source_file }})</w:t>
      </w:r>
    </w:p>
    <w:p>
      <w:r>
        <w:t>{%p endfor %}</w:t>
      </w:r>
    </w:p>
    <w:p>
      <w:r>
        <w:t>{%p else %}</w:t>
      </w:r>
    </w:p>
    <w:p>
      <w:r>
        <w:t>None.</w:t>
      </w:r>
    </w:p>
    <w:p>
      <w:r>
        <w:t>{%p endif %}</w:t>
      </w:r>
    </w:p>
    <w:p>
      <w:pPr>
        <w:pStyle w:val="Heading1"/>
      </w:pPr>
      <w:r>
        <w:t>Positive consequences</w:t>
      </w:r>
    </w:p>
    <w:p>
      <w:r>
        <w:t>{%p for consequence in adr.positive_consequences %}</w:t>
      </w:r>
    </w:p>
    <w:p>
      <w:pPr>
        <w:pStyle w:val="ListBullet"/>
      </w:pPr>
      <w:r>
        <w:t>{{ consequence }}</w:t>
      </w:r>
    </w:p>
    <w:p>
      <w:r>
        <w:t>{%p endfor %}</w:t>
      </w:r>
    </w:p>
    <w:p>
      <w:pPr>
        <w:pStyle w:val="Heading1"/>
      </w:pPr>
      <w:r>
        <w:t>Negative consequences</w:t>
      </w:r>
    </w:p>
    <w:p>
      <w:r>
        <w:t>{%p for consequence in adr.negative_consequences %}</w:t>
      </w:r>
    </w:p>
    <w:p>
      <w:pPr>
        <w:pStyle w:val="ListBullet"/>
      </w:pPr>
      <w:r>
        <w:t>{{ consequence }}</w:t>
      </w:r>
    </w:p>
    <w:p>
      <w:r>
        <w:t>{%p endfor %}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